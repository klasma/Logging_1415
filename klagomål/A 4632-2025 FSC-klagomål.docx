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4632-2025 i Stenungsunds kommun</w:t>
      </w:r>
    </w:p>
    <w:p>
      <w:r>
        <w:t>Detta dokument behandlar höga naturvärden i avverkningsanmälan A 4632-2025 i Stenungsunds kommun. Denna avverkningsanmälan inkom 2025-01-30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632-2025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6428895, E 320171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