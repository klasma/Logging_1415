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25125-2026 i Stenungsunds kommun</w:t>
      </w:r>
    </w:p>
    <w:p>
      <w:r>
        <w:t>Detta klagomål behandlar höga naturvärden i avverkningsanmälan A 25125-2026 i Stenungsunds kommun som inkom 2026-06-02 och omfattar 3,3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25125-2026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6438961, E 320960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