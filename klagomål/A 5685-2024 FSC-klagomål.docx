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5685-2024 i Stenungsunds kommun</w:t>
      </w:r>
    </w:p>
    <w:p>
      <w:r>
        <w:t>Detta dokument behandlar höga naturvärden i avverkningsanmälan A 5685-2024 i Stenungsunds kommun. Denna avverkningsanmälan inkom 2024-02-12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kambräken (S), lundbräsma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117"/>
            <wp:docPr id="1" name="Picture 1"/>
            <wp:cNvGraphicFramePr>
              <a:graphicFrameLocks noChangeAspect="1"/>
            </wp:cNvGraphicFramePr>
            <a:graphic>
              <a:graphicData uri="http://schemas.openxmlformats.org/drawingml/2006/picture">
                <pic:pic>
                  <pic:nvPicPr>
                    <pic:cNvPr id="0" name="A 5685-2024 karta.png"/>
                    <pic:cNvPicPr/>
                  </pic:nvPicPr>
                  <pic:blipFill>
                    <a:blip r:embed="rId16"/>
                    <a:stretch>
                      <a:fillRect/>
                    </a:stretch>
                  </pic:blipFill>
                  <pic:spPr>
                    <a:xfrm>
                      <a:off x="0" y="0"/>
                      <a:ext cx="5486400" cy="347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6432368, E 319169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