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29367-2024 i Stenungsunds kommun</w:t>
      </w:r>
    </w:p>
    <w:p>
      <w:r>
        <w:t>Detta dokument behandlar höga naturvärden i avverkningsanmälan A 29367-2024 i Stenungsunds kommun. Denna avverkningsanmälan inkom 2024-07-10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desmeknopp (NT), springkorn (S)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29367-2024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6440449, E 319631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