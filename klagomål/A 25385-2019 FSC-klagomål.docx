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25385-2019 i Stenungsunds kommun</w:t>
      </w:r>
    </w:p>
    <w:p>
      <w:r>
        <w:t>Detta dokument behandlar höga naturvärden i avverkningsanmälan A 25385-2019 i Stenungsunds kommun. Denna avverkningsanmälan inkom 2019-05-21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klippfrullania (S), trädporella (S)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4460"/>
            <wp:docPr id="1" name="Picture 1"/>
            <wp:cNvGraphicFramePr>
              <a:graphicFrameLocks noChangeAspect="1"/>
            </wp:cNvGraphicFramePr>
            <a:graphic>
              <a:graphicData uri="http://schemas.openxmlformats.org/drawingml/2006/picture">
                <pic:pic>
                  <pic:nvPicPr>
                    <pic:cNvPr id="0" name="A 25385-2019 karta.png"/>
                    <pic:cNvPicPr/>
                  </pic:nvPicPr>
                  <pic:blipFill>
                    <a:blip r:embed="rId16"/>
                    <a:stretch>
                      <a:fillRect/>
                    </a:stretch>
                  </pic:blipFill>
                  <pic:spPr>
                    <a:xfrm>
                      <a:off x="0" y="0"/>
                      <a:ext cx="5486400" cy="37144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6449233, E 318797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