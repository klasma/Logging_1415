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45604-2025 i Stenungsunds kommun</w:t>
      </w:r>
    </w:p>
    <w:p>
      <w:r>
        <w:t>Detta dokument behandlar höga naturvärden i avverkningsanmälan A 45604-2025 i Stenungsunds kommun. Denna avverkningsanmälan inkom 2025-09-22 16:43:10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granbräken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45604-2025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6443408, E 317082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