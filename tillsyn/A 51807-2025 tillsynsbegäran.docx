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51807-2025 i Stenungsunds kommun</w:t>
      </w:r>
    </w:p>
    <w:p>
      <w:r>
        <w:t>Detta dokument behandlar höga naturvärden i avverkningsanmälan A 51807-2025 i Stenungsunds kommun. Denna avverkningsanmälan inkom 2025-10-21 18:55:04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6106"/>
            <wp:docPr id="1" name="Picture 1"/>
            <wp:cNvGraphicFramePr>
              <a:graphicFrameLocks noChangeAspect="1"/>
            </wp:cNvGraphicFramePr>
            <a:graphic>
              <a:graphicData uri="http://schemas.openxmlformats.org/drawingml/2006/picture">
                <pic:pic>
                  <pic:nvPicPr>
                    <pic:cNvPr id="0" name="A 51807-2025 karta.png"/>
                    <pic:cNvPicPr/>
                  </pic:nvPicPr>
                  <pic:blipFill>
                    <a:blip r:embed="rId16"/>
                    <a:stretch>
                      <a:fillRect/>
                    </a:stretch>
                  </pic:blipFill>
                  <pic:spPr>
                    <a:xfrm>
                      <a:off x="0" y="0"/>
                      <a:ext cx="5486400" cy="55261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6440621, E 315776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