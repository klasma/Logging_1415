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31696-2026 i Stenungsunds kommun</w:t>
      </w:r>
    </w:p>
    <w:p>
      <w:r>
        <w:t>Denna tillsynsbegäran behandlar höga naturvärden i avverkningsanmälan A 31696-2026 i Stenungsunds kommun som inkom 2026-07-23 och omfattar 5,8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1696-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6439481, E 316391 i SWEREF 99 TM.</w:t>
      </w:r>
    </w:p>
    <w:p>
      <w:r>
        <w:t>Inom 22 meter från avverkningsanmälan finns fynd av 1 naturvårdsarter, varav 1 är signalart (S):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