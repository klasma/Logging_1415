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13912-2025 i Stenungsunds kommun</w:t>
      </w:r>
    </w:p>
    <w:p>
      <w:r>
        <w:t>Denna tillsynsbegäran behandlar höga naturvärden i avverkningsanmälan A 13912-2025 i Stenungsunds kommun som inkom 2025-03-21 och omfattar 6,4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13912-2025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6432259, E 320946 i SWEREF 99 TM.</w:t>
      </w:r>
    </w:p>
    <w:p>
      <w:r>
        <w:t>I och inom 23 meter från avverkningsanmälan finns fynd av 6 naturvårdsarter, varav 2 är rödlistade, 3 är fridlysta, 3 är typiska (T) och 2 är signalarter (S): talltita (NT, §4), älg (NT), blåmossa (S, T), stor revmossa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