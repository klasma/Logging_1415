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20626-2026 i Stenungsunds kommun</w:t>
      </w:r>
    </w:p>
    <w:p>
      <w:r>
        <w:t>Denna tillsynsbegäran behandlar höga naturvärden i avverkningsanmälan A 20626-2026 i Stenungsunds kommun som inkom 2026-04-29 och omfattar 2,5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20626-2026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6440388, E 316089 i SWEREF 99 TM.</w:t>
      </w:r>
    </w:p>
    <w:p>
      <w:r>
        <w:t>I och inom 20 meter från avverkningsanmälan finns fynd av 4 naturvårdsarter, varav 2 är rödlistade, 1 är fridlyst, 1 är typisk (T) och 1 är signalart (S): ask (EN), stor sotdyna (NT), rostfläck (S, T)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