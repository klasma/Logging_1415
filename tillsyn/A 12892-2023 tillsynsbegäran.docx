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12892-2023 i Stenungsunds kommun</w:t>
      </w:r>
    </w:p>
    <w:p>
      <w:r>
        <w:t>Detta dokument behandlar höga naturvärden i avverkningsanmälan A 12892-2023 i Stenungsunds kommun. Denna avverkningsanmälan inkom 2023-03-16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hedjohannesört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2892-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6442508, E 325186 i SWEREF 99 TM.</w:t>
      </w:r>
    </w:p>
    <w:p>
      <w:pPr>
        <w:pStyle w:val="Heading1"/>
      </w:pPr>
      <w:r>
        <w:t>Fridlysta arter</w:t>
      </w:r>
    </w:p>
    <w:p>
      <w:r>
        <w:t>Följande fridlysta arter har sina livsmiljöer och växtplatser i den avverkningsanmälda skogen: hedjohannesört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