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62597-2018 i Stenungsunds kommun</w:t>
      </w:r>
    </w:p>
    <w:p>
      <w:r>
        <w:t>Detta dokument behandlar höga naturvärden i avverkningsanmälan A 62597-2018 i Stenungsunds kommun. Denna avverkningsanmälan inkom 2018-11-22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kambräken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7313"/>
            <wp:docPr id="1" name="Picture 1"/>
            <wp:cNvGraphicFramePr>
              <a:graphicFrameLocks noChangeAspect="1"/>
            </wp:cNvGraphicFramePr>
            <a:graphic>
              <a:graphicData uri="http://schemas.openxmlformats.org/drawingml/2006/picture">
                <pic:pic>
                  <pic:nvPicPr>
                    <pic:cNvPr id="0" name="A 62597-2018 karta.png"/>
                    <pic:cNvPicPr/>
                  </pic:nvPicPr>
                  <pic:blipFill>
                    <a:blip r:embed="rId16"/>
                    <a:stretch>
                      <a:fillRect/>
                    </a:stretch>
                  </pic:blipFill>
                  <pic:spPr>
                    <a:xfrm>
                      <a:off x="0" y="0"/>
                      <a:ext cx="5486400" cy="4727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6430409, E 317695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