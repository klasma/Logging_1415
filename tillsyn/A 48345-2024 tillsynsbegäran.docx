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48345-2024 i Stenungsunds kommun</w:t>
      </w:r>
    </w:p>
    <w:p>
      <w:r>
        <w:t>Detta dokument behandlar höga naturvärden i avverkningsanmälan A 48345-2024 i Stenungsunds kommun. Denna avverkningsanmälan inkom 2024-10-25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vippärt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48345-2024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6432423, E 318776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