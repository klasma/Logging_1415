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17346-2026 i Stenungsunds kommun</w:t>
      </w:r>
    </w:p>
    <w:p>
      <w:r>
        <w:t>Denna tillsynsbegäran behandlar höga naturvärden i avverkningsanmälan A 17346-2026 i Stenungsunds kommun som inkom 2026-04-07 och omfattar 3,9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17346-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6447765, E 320703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